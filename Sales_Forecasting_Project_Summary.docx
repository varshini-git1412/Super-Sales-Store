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– Sales Forecasting &amp; Demand Intelligence System</w:t>
      </w:r>
    </w:p>
    <w:p>
      <w:r>
        <w:rPr>
          <w:b/>
        </w:rPr>
        <w:t>Project Objective</w:t>
        <w:br/>
      </w:r>
      <w:r>
        <w:t>Develop an end-to-end sales forecasting and demand intelligence dashboard using historical Super Sales Store data. The system provides sales analysis, forecasting, anomaly detection, and demand segmentation to support business decision-making.</w:t>
        <w:br/>
      </w:r>
    </w:p>
    <w:p>
      <w:pPr>
        <w:pStyle w:val="Heading2"/>
      </w:pPr>
      <w:r>
        <w:t>Dataset</w:t>
      </w:r>
    </w:p>
    <w:p>
      <w:r>
        <w:t>Super Sales Store dataset containing order dates, regions, categories, sub-categories, and sales information.</w:t>
      </w:r>
    </w:p>
    <w:p>
      <w:pPr>
        <w:pStyle w:val="Heading2"/>
      </w:pPr>
      <w:r>
        <w:t>Exploratory Data Analysis</w:t>
      </w:r>
    </w:p>
    <w:p>
      <w:r>
        <w:t>Performed data cleaning, date conversion, aggregation, and visual analysis of yearly and monthly sales trends. Region- and category-wise filtering was implemented.</w:t>
      </w:r>
    </w:p>
    <w:p>
      <w:pPr>
        <w:pStyle w:val="Heading2"/>
      </w:pPr>
      <w:r>
        <w:t>Forecasting</w:t>
      </w:r>
    </w:p>
    <w:p>
      <w:r>
        <w:t>Three forecasting models were evaluated: SARIMA, Prophet, and XGBoost. XGBoost achieved the best performance with MAE = 14,443.46 and RMSE = 17,069.09, and was selected for the dashboard.</w:t>
      </w:r>
    </w:p>
    <w:p>
      <w:pPr>
        <w:pStyle w:val="Heading2"/>
      </w:pPr>
      <w:r>
        <w:t>Anomaly Detection</w:t>
      </w:r>
    </w:p>
    <w:p>
      <w:r>
        <w:t>Implemented Isolation Forest and Z-Score methods to identify unusual weekly sales patterns and highlight abnormal business events.</w:t>
      </w:r>
    </w:p>
    <w:p>
      <w:pPr>
        <w:pStyle w:val="Heading2"/>
      </w:pPr>
      <w:r>
        <w:t>Demand Segmentation</w:t>
      </w:r>
    </w:p>
    <w:p>
      <w:r>
        <w:t>Applied K-Means clustering with PCA visualization to group products into demand segments such as high-volume, growing-demand, volatile, and declining products.</w:t>
      </w:r>
    </w:p>
    <w:p>
      <w:pPr>
        <w:pStyle w:val="Heading2"/>
      </w:pPr>
      <w:r>
        <w:t>Dashboard Features</w:t>
      </w:r>
    </w:p>
    <w:p>
      <w:r>
        <w:t>Interactive Streamlit dashboard with four modules: Sales Overview, Forecast Explorer, Anomaly Report, and Demand Segments.</w:t>
      </w:r>
    </w:p>
    <w:p>
      <w:pPr>
        <w:pStyle w:val="Heading2"/>
      </w:pPr>
      <w:r>
        <w:t>Business Recommendations</w:t>
      </w:r>
    </w:p>
    <w:p>
      <w:r>
        <w:t>Maintain inventory for stable products, increase stock for growing-demand items, monitor volatile products closely, and reduce stock for declining-demand products.</w:t>
      </w:r>
    </w:p>
    <w:p>
      <w:pPr>
        <w:pStyle w:val="Heading2"/>
      </w:pPr>
      <w:r>
        <w:t>Conclusion</w:t>
      </w:r>
    </w:p>
    <w:p>
      <w:r>
        <w:t>The project demonstrates how machine learning and analytics can improve sales planning, inventory management, and strategic decision-making through an interactive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